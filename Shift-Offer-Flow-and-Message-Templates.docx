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rFonts w:ascii="Calibri" w:hAnsi="Calibri"/>
          <w:b/>
          <w:i w:val="0"/>
          <w:color w:val="B56B0C"/>
          <w:sz w:val="22"/>
        </w:rPr>
        <w:t>WYBALENA ORGANIC FARM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6B7671"/>
          <w:sz w:val="21"/>
        </w:rPr>
        <w:t>Housekeeping Operations</w:t>
      </w:r>
    </w:p>
    <w:p>
      <w:pPr>
        <w:spacing w:after="120" w:before="360"/>
        <w:jc w:val="center"/>
      </w:pPr>
      <w:r>
        <w:rPr>
          <w:rFonts w:ascii="Calibri" w:hAnsi="Calibri"/>
          <w:b/>
          <w:i w:val="0"/>
          <w:color w:val="1F4D3A"/>
          <w:sz w:val="56"/>
        </w:rPr>
        <w:t>Shift Offering &amp; Acceptance</w:t>
      </w:r>
    </w:p>
    <w:p>
      <w:pPr>
        <w:spacing w:after="320" w:before="0"/>
        <w:jc w:val="center"/>
      </w:pPr>
      <w:r>
        <w:rPr>
          <w:rFonts w:ascii="Calibri" w:hAnsi="Calibri"/>
          <w:b w:val="0"/>
          <w:i w:val="0"/>
          <w:color w:val="1C241F"/>
          <w:sz w:val="28"/>
        </w:rPr>
        <w:t>Complete flow and message templates</w:t>
      </w:r>
    </w:p>
    <w:p>
      <w:pPr>
        <w:pBdr>
          <w:bottom w:val="single" w:sz="14" w:color="E08A1E"/>
        </w:pBdr>
        <w:spacing w:after="280" w:before="0"/>
      </w:pPr>
    </w:p>
    <w:p>
      <w:pPr>
        <w:spacing w:after="480" w:before="0"/>
        <w:jc w:val="center"/>
      </w:pPr>
      <w:r>
        <w:rPr>
          <w:rFonts w:ascii="Calibri" w:hAnsi="Calibri"/>
          <w:b w:val="0"/>
          <w:i w:val="0"/>
          <w:color w:val="6B7671"/>
          <w:sz w:val="22"/>
        </w:rPr>
        <w:t>How a cleaning shift travels from a confirmed booking to a staffed team —</w:t>
        <w:br/>
      </w:r>
      <w:r>
        <w:rPr>
          <w:rFonts w:ascii="Calibri" w:hAnsi="Calibri"/>
          <w:b w:val="0"/>
          <w:i w:val="0"/>
          <w:color w:val="6B7671"/>
          <w:sz w:val="22"/>
        </w:rPr>
        <w:t>every automated message, who receives it, and exactly what it says.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1EC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What's inside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1.  The flow in plain English — the eight things that happen, in order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2.  Tier escalation — who gets offered, when, and why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3.  Message templates — every WhatsApp message a cleaner can receive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4.  Team leader &amp; admin messages — summaries, alerts and emails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5.  Accept, decline and cancel — the exact rules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6.  How replies are read — why the bot ignores normal conversation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7.  Reference tables — statuses, jobs, audit events</w:t>
            </w:r>
          </w:p>
        </w:tc>
      </w:tr>
    </w:tbl>
    <w:p>
      <w:pPr>
        <w:spacing w:after="0" w:before="600"/>
        <w:jc w:val="center"/>
      </w:pPr>
      <w:r>
        <w:rPr>
          <w:rFonts w:ascii="Calibri" w:hAnsi="Calibri"/>
          <w:b w:val="0"/>
          <w:i w:val="0"/>
          <w:color w:val="6B7671"/>
          <w:sz w:val="18"/>
        </w:rPr>
        <w:t>Channels: WhatsApp (Whapi.Cloud) · Email (transactional) · In-app alerts</w:t>
      </w: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1  </w:t>
      </w:r>
      <w:r>
        <w:rPr>
          <w:rFonts w:ascii="Calibri" w:hAnsi="Calibri"/>
          <w:b/>
          <w:i w:val="0"/>
          <w:color w:val="1F4D3A"/>
          <w:sz w:val="38"/>
        </w:rPr>
        <w:t>The flow in plain English</w:t>
      </w:r>
    </w:p>
    <w:p>
      <w:pPr>
        <w:pBdr>
          <w:bottom w:val="single" w:sz="10" w:color="1F4D3A"/>
        </w:pBdr>
        <w:spacing w:after="200" w:before="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6B7671"/>
          <w:sz w:val="21"/>
        </w:rPr>
        <w:t>Read this section on its own and you understand the whole system. Everything after it is detail.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A booking creates a shift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sync-bookings  ·  automatic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Google Calendar bookings are synced. Each stay that needs a clean becomes a shift with the status Pending confirmation. Nobody is contacted yet.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Ashley confirms the shift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confirmation email  →  confirm-shifts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Ashley receives the weekly confirmation email and clicks Confirm Shift (or confirms in the app). The shift becomes Confirmed. Only confirmed shifts are ever offered to cleaners.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Tier 1 cleaners are offered the shift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offer-tier-1  ·  scheduled job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The system works out how many cleaners are still needed, then sends the offer to that many Tier 1 cleaners — an interactive WhatsApp message with Accept and Decline buttons. The shift becomes Staffing.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Silent cleaners get one nudge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remind-nonresponders  ·  scheduled job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Any cleaner who was offered a shift and hasn't replied gets a single reminder. Each cleaner is reminded once per offer, never repeatedly.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Still short? Escalate to Tier 2, then Tier 3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escalate-tier-2  →  escalate-tier-3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If spots are still open, the same offer goes to Tier 2 cleaners, then Tier 3. Reaching Tier 3 also raises an urgent in-app alert and emails Ashley, because at that point manual intervention is likely needed.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Cleaners accept or decline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whatsapp-inbound  ·  webhook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A tap on Accept books the spot instantly and the cleaner gets a confirmation carrying a Cancel button. A tap on Decline asks 'Are you sure?' first — nothing is declined by a single tap.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7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The shift fills up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markFullyStaffed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The moment enough cleaners have accepted, the shift becomes Fully staffed. Everyone still holding an open offer is told the shift is booked, and their offers close automatically — so nobody replies to a shift that no longer needs them.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8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A reminder goes out the day before</w:t>
            </w:r>
          </w:p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pre-shift-reminder  ·  scheduled job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Every cleaner who accepted is reminded of the shift date and start time the day before it happens.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E08A1E"/>
            </w:tcBorders>
            <w:shd w:val="clear" w:fill="FDF6E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C241F"/>
                <w:sz w:val="21"/>
              </w:rPr>
              <w:t>If somebody cancels after accepting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Their spot is released and immediately re-offered to every available cleaner across all three tiers at once — not just their own tier — so the gap fills as fast as possible. Ashley also gets an alert so she can step in and assign someone manually.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2  </w:t>
      </w:r>
      <w:r>
        <w:rPr>
          <w:rFonts w:ascii="Calibri" w:hAnsi="Calibri"/>
          <w:b/>
          <w:i w:val="0"/>
          <w:color w:val="1F4D3A"/>
          <w:sz w:val="38"/>
        </w:rPr>
        <w:t>Tier escalation — who is offered, and when</w:t>
      </w:r>
    </w:p>
    <w:p>
      <w:pPr>
        <w:pBdr>
          <w:bottom w:val="single" w:sz="10" w:color="1F4D3A"/>
        </w:pBdr>
        <w:spacing w:after="200" w:before="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1C241F"/>
          <w:sz w:val="21"/>
        </w:rPr>
        <w:t>Cleaners sit in three tiers. Offers start at Tier 1 and only widen if spots remain unfilled. There is no built-in waiting period between tiers — the gap between them is whatever the admin sets on the Schedule page for each job.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2736"/>
        <w:gridCol w:w="4752"/>
      </w:tblGrid>
      <w:tr>
        <w:tc>
          <w:tcPr>
            <w:tcW w:type="dxa" w:w="2304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Job</w:t>
            </w:r>
          </w:p>
        </w:tc>
        <w:tc>
          <w:tcPr>
            <w:tcW w:type="dxa" w:w="2736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 looks at</w:t>
            </w:r>
          </w:p>
        </w:tc>
        <w:tc>
          <w:tcPr>
            <w:tcW w:type="dxa" w:w="475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 does</w:t>
            </w:r>
          </w:p>
        </w:tc>
      </w:tr>
      <w:tr>
        <w:tc>
          <w:tcPr>
            <w:tcW w:type="dxa" w:w="230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offer-tier-1</w:t>
            </w:r>
          </w:p>
        </w:tc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Shifts that are Confirmed</w:t>
            </w:r>
          </w:p>
        </w:tc>
        <w:tc>
          <w:tcPr>
            <w:tcW w:type="dxa" w:w="475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Offers the shift to Tier 1 cleaners, up to the number of open spots. Shift becomes Staffing.</w:t>
            </w:r>
          </w:p>
        </w:tc>
      </w:tr>
      <w:tr>
        <w:tc>
          <w:tcPr>
            <w:tcW w:type="dxa" w:w="230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escalate-tier-2</w:t>
            </w:r>
          </w:p>
        </w:tc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Shifts Staffing at Tier 1</w:t>
            </w:r>
          </w:p>
        </w:tc>
        <w:tc>
          <w:tcPr>
            <w:tcW w:type="dxa" w:w="475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Offers the remaining spots to Tier 2 cleaners.</w:t>
            </w:r>
          </w:p>
        </w:tc>
      </w:tr>
      <w:tr>
        <w:tc>
          <w:tcPr>
            <w:tcW w:type="dxa" w:w="230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escalate-tier-3</w:t>
            </w:r>
          </w:p>
        </w:tc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Shifts Staffing at Tier 2</w:t>
            </w:r>
          </w:p>
        </w:tc>
        <w:tc>
          <w:tcPr>
            <w:tcW w:type="dxa" w:w="475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Offers the remaining spots to Tier 3, raises an urgent alert and emails Ashley.</w:t>
            </w:r>
          </w:p>
        </w:tc>
      </w:tr>
      <w:tr>
        <w:tc>
          <w:tcPr>
            <w:tcW w:type="dxa" w:w="230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remind-nonresponders</w:t>
            </w:r>
          </w:p>
        </w:tc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Offers with no reply yet</w:t>
            </w:r>
          </w:p>
        </w:tc>
        <w:tc>
          <w:tcPr>
            <w:tcW w:type="dxa" w:w="475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Sends one reminder per offer, then marks it as reminded.</w:t>
            </w:r>
          </w:p>
        </w:tc>
      </w:tr>
      <w:tr>
        <w:tc>
          <w:tcPr>
            <w:tcW w:type="dxa" w:w="230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pre-shift-reminder</w:t>
            </w:r>
          </w:p>
        </w:tc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Shifts happening tomorrow</w:t>
            </w:r>
          </w:p>
        </w:tc>
        <w:tc>
          <w:tcPr>
            <w:tcW w:type="dxa" w:w="475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Messages every cleaner who accepted.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How many cleaners are needed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 xml:space="preserve">Standard, Mid-retreat and Other cleans: </w:t>
      </w:r>
      <w:r>
        <w:rPr>
          <w:rFonts w:ascii="Calibri" w:hAnsi="Calibri"/>
          <w:b/>
          <w:i w:val="0"/>
          <w:color w:val="1C241F"/>
          <w:sz w:val="21"/>
        </w:rPr>
        <w:t>6 cleaners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 xml:space="preserve">Deep clean / full venue: </w:t>
      </w:r>
      <w:r>
        <w:rPr>
          <w:rFonts w:ascii="Calibri" w:hAnsi="Calibri"/>
          <w:b/>
          <w:i w:val="0"/>
          <w:color w:val="1C241F"/>
          <w:sz w:val="21"/>
        </w:rPr>
        <w:t>7 cleaners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Zara, the team leader, is assigned to every shift on top of that number. She is never sent an offer and never counts against the required total.</w:t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Who is eligible for an offer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Active cleaners only — anyone marked Away or Inactive is skipped.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In the tier currently being offered.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Not already offered or assigned to that same shift.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Ordered by name, and only as many as there are open spots.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C0392B"/>
            </w:tcBorders>
            <w:shd w:val="clear" w:fill="FBEEE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C241F"/>
                <w:sz w:val="21"/>
              </w:rPr>
              <w:t>Undelivered offers never count as sent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If WhatsApp rejects a message, that offer is rolled back completely — the cleaner can be re-offered on the next run, and the shift is not falsely marked as being staffed. All failures from one run are collected into a single email to Ashleigh telling her the WhatsApp channel needs reconnecting.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3  </w:t>
      </w:r>
      <w:r>
        <w:rPr>
          <w:rFonts w:ascii="Calibri" w:hAnsi="Calibri"/>
          <w:b/>
          <w:i w:val="0"/>
          <w:color w:val="1F4D3A"/>
          <w:sz w:val="38"/>
        </w:rPr>
        <w:t>Message templates — what cleaners receive</w:t>
      </w:r>
    </w:p>
    <w:p>
      <w:pPr>
        <w:pBdr>
          <w:bottom w:val="single" w:sz="10" w:color="1F4D3A"/>
        </w:pBdr>
        <w:spacing w:after="200" w:before="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6B7671"/>
          <w:sz w:val="21"/>
        </w:rPr>
        <w:t>Every message below is reproduced exactly as it is sent. Text in curly braces is filled in automatically. Grey text after a button shows the hidden payload that links the tap back to the right shift.</w:t>
      </w:r>
    </w:p>
    <w:p>
      <w:pPr>
        <w:spacing w:before="220" w:after="20"/>
      </w:pPr>
      <w:r>
        <w:rPr>
          <w:rFonts w:ascii="Calibri" w:hAnsi="Calibri"/>
          <w:b/>
          <w:i w:val="0"/>
          <w:color w:val="B56B0C"/>
          <w:sz w:val="22"/>
        </w:rPr>
        <w:t xml:space="preserve">3.1  </w:t>
      </w:r>
      <w:r>
        <w:rPr>
          <w:rFonts w:ascii="Calibri" w:hAnsi="Calibri"/>
          <w:b/>
          <w:i w:val="0"/>
          <w:color w:val="1C241F"/>
          <w:sz w:val="23"/>
        </w:rPr>
        <w:t>The shift offer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Tier 1, 2 or 3 run, or a manual assignment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One cleaner per message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Type: </w:t>
      </w:r>
      <w:r>
        <w:rPr>
          <w:rFonts w:ascii="Calibri" w:hAnsi="Calibri"/>
          <w:b w:val="0"/>
          <w:i w:val="0"/>
          <w:color w:val="6B7671"/>
          <w:sz w:val="17"/>
        </w:rPr>
        <w:t>Interactive buttons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i w:val="0"/>
                <w:color w:val="1F4D3A"/>
                <w:sz w:val="20"/>
              </w:rPr>
              <w:t>🧹 New Cleaning Shift Available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*SHIFT DETAILS*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📅 Date: {shift_date}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⏰ Time: {HH:MM}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Tap *Accept* to take this shift, or *Decline* to pass.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✅ Accept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accept:{assignmentId}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❌ Decline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decline:{assignmentId}</w:t>
            </w:r>
          </w:p>
          <w:p>
            <w:pPr>
              <w:spacing w:before="100" w:after="0"/>
            </w:pPr>
            <w:r>
              <w:rPr>
                <w:rFonts w:ascii="Calibri" w:hAnsi="Calibri"/>
                <w:b w:val="0"/>
                <w:i/>
                <w:color w:val="6B7671"/>
                <w:sz w:val="17"/>
              </w:rPr>
              <w:t>Wybalena Organic Farm</w:t>
            </w:r>
          </w:p>
        </w:tc>
      </w:tr>
    </w:tbl>
    <w:p>
      <w:pPr>
        <w:spacing w:after="80"/>
      </w:pPr>
    </w:p>
    <w:p>
      <w:pPr>
        <w:spacing w:before="180" w:after="60"/>
      </w:pPr>
      <w:r>
        <w:rPr>
          <w:rFonts w:ascii="Calibri" w:hAnsi="Calibri"/>
          <w:b/>
          <w:i w:val="0"/>
          <w:color w:val="1C241F"/>
          <w:sz w:val="22"/>
        </w:rPr>
        <w:t>Fallback if buttons can't be delivered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AAB4AD"/>
            </w:tcBorders>
            <w:shd w:val="clear" w:fill="F1F3F1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New cleaning shift on {shift_date} at {HH:MM}. Please open WhatsApp and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tap Accept or Decline on the offer.</w:t>
            </w:r>
          </w:p>
        </w:tc>
      </w:tr>
    </w:tbl>
    <w:p>
      <w:pPr>
        <w:spacing w:after="80"/>
      </w:pPr>
    </w:p>
    <w:p>
      <w:pPr>
        <w:spacing w:before="220" w:after="20"/>
      </w:pPr>
      <w:r>
        <w:rPr>
          <w:rFonts w:ascii="Calibri" w:hAnsi="Calibri"/>
          <w:b/>
          <w:i w:val="0"/>
          <w:color w:val="B56B0C"/>
          <w:sz w:val="22"/>
        </w:rPr>
        <w:t xml:space="preserve">3.2  </w:t>
      </w:r>
      <w:r>
        <w:rPr>
          <w:rFonts w:ascii="Calibri" w:hAnsi="Calibri"/>
          <w:b/>
          <w:i w:val="0"/>
          <w:color w:val="1C241F"/>
          <w:sz w:val="23"/>
        </w:rPr>
        <w:t>Accept confirmation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Immediately after a successful Accept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The cleaner who accepted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Type: </w:t>
      </w:r>
      <w:r>
        <w:rPr>
          <w:rFonts w:ascii="Calibri" w:hAnsi="Calibri"/>
          <w:b w:val="0"/>
          <w:i w:val="0"/>
          <w:color w:val="6B7671"/>
          <w:sz w:val="17"/>
        </w:rPr>
        <w:t>Interactive button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Shift Accepted ✅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🚫 Cancel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cancel:{assignmentId}</w:t>
            </w:r>
          </w:p>
          <w:p>
            <w:pPr>
              <w:spacing w:before="100" w:after="0"/>
            </w:pPr>
            <w:r>
              <w:rPr>
                <w:rFonts w:ascii="Calibri" w:hAnsi="Calibri"/>
                <w:b w:val="0"/>
                <w:i/>
                <w:color w:val="6B7671"/>
                <w:sz w:val="17"/>
              </w:rPr>
              <w:t>Wybalena Organic Farm</w:t>
            </w:r>
          </w:p>
        </w:tc>
      </w:tr>
    </w:tbl>
    <w:p>
      <w:pPr>
        <w:spacing w:after="80"/>
      </w:pPr>
    </w:p>
    <w:p>
      <w:pPr>
        <w:spacing w:before="0" w:after="120"/>
        <w:ind w:left="173"/>
      </w:pPr>
      <w:r>
        <w:rPr>
          <w:rFonts w:ascii="Calibri" w:hAnsi="Calibri"/>
          <w:b/>
          <w:i w:val="0"/>
          <w:color w:val="6B7671"/>
          <w:sz w:val="18"/>
        </w:rPr>
        <w:t xml:space="preserve">Note: </w:t>
      </w:r>
      <w:r>
        <w:rPr>
          <w:rFonts w:ascii="Calibri" w:hAnsi="Calibri"/>
          <w:b w:val="0"/>
          <w:i w:val="0"/>
          <w:color w:val="6B7671"/>
          <w:sz w:val="18"/>
        </w:rPr>
        <w:t>The Cancel button lives on this message. If the cleaner later can't make it, this is how they release the spot — the same message is re-sent if they tap Accept a second time.</w:t>
      </w:r>
    </w:p>
    <w:p>
      <w:pPr>
        <w:spacing w:before="220" w:after="20"/>
      </w:pPr>
      <w:r>
        <w:rPr>
          <w:rFonts w:ascii="Calibri" w:hAnsi="Calibri"/>
          <w:b/>
          <w:i w:val="0"/>
          <w:color w:val="B56B0C"/>
          <w:sz w:val="22"/>
        </w:rPr>
        <w:t xml:space="preserve">3.3  </w:t>
      </w:r>
      <w:r>
        <w:rPr>
          <w:rFonts w:ascii="Calibri" w:hAnsi="Calibri"/>
          <w:b/>
          <w:i w:val="0"/>
          <w:color w:val="1C241F"/>
          <w:sz w:val="23"/>
        </w:rPr>
        <w:t>Decline — are you sure?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The cleaner taps Decline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The cleaner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Type: </w:t>
      </w:r>
      <w:r>
        <w:rPr>
          <w:rFonts w:ascii="Calibri" w:hAnsi="Calibri"/>
          <w:b w:val="0"/>
          <w:i w:val="0"/>
          <w:color w:val="6B7671"/>
          <w:sz w:val="17"/>
        </w:rPr>
        <w:t>Interactive buttons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Are you sure you want to decline?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✅ Yes, decline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declineyes:{assignmentId}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↩️ No, keep offer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declineno:{assignmentId}</w:t>
            </w:r>
          </w:p>
          <w:p>
            <w:pPr>
              <w:spacing w:before="100" w:after="0"/>
            </w:pPr>
            <w:r>
              <w:rPr>
                <w:rFonts w:ascii="Calibri" w:hAnsi="Calibri"/>
                <w:b w:val="0"/>
                <w:i/>
                <w:color w:val="6B7671"/>
                <w:sz w:val="17"/>
              </w:rPr>
              <w:t>Wybalena Organic Farm</w:t>
            </w:r>
          </w:p>
        </w:tc>
      </w:tr>
    </w:tbl>
    <w:p>
      <w:pPr>
        <w:spacing w:after="80"/>
      </w:pPr>
    </w:p>
    <w:p>
      <w:pPr>
        <w:spacing w:before="0" w:after="120"/>
        <w:ind w:left="173"/>
      </w:pPr>
      <w:r>
        <w:rPr>
          <w:rFonts w:ascii="Calibri" w:hAnsi="Calibri"/>
          <w:b/>
          <w:i w:val="0"/>
          <w:color w:val="6B7671"/>
          <w:sz w:val="18"/>
        </w:rPr>
        <w:t xml:space="preserve">Note: </w:t>
      </w:r>
      <w:r>
        <w:rPr>
          <w:rFonts w:ascii="Calibri" w:hAnsi="Calibri"/>
          <w:b w:val="0"/>
          <w:i w:val="0"/>
          <w:color w:val="6B7671"/>
          <w:sz w:val="18"/>
        </w:rPr>
        <w:t>A single tap never declines a shift. The offer stays open until Yes is tapped.</w:t>
      </w:r>
    </w:p>
    <w:p>
      <w:pPr>
        <w:spacing w:before="220" w:after="20"/>
      </w:pPr>
      <w:r>
        <w:rPr>
          <w:rFonts w:ascii="Calibri" w:hAnsi="Calibri"/>
          <w:b/>
          <w:i w:val="0"/>
          <w:color w:val="B56B0C"/>
          <w:sz w:val="22"/>
        </w:rPr>
        <w:t xml:space="preserve">3.4  </w:t>
      </w:r>
      <w:r>
        <w:rPr>
          <w:rFonts w:ascii="Calibri" w:hAnsi="Calibri"/>
          <w:b/>
          <w:i w:val="0"/>
          <w:color w:val="1C241F"/>
          <w:sz w:val="23"/>
        </w:rPr>
        <w:t>Cancel — are you sure?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The cleaner taps Cancel on their confirmation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The cleaner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Type: </w:t>
      </w:r>
      <w:r>
        <w:rPr>
          <w:rFonts w:ascii="Calibri" w:hAnsi="Calibri"/>
          <w:b w:val="0"/>
          <w:i w:val="0"/>
          <w:color w:val="6B7671"/>
          <w:sz w:val="17"/>
        </w:rPr>
        <w:t>Interactive buttons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Are you sure you want to cancel?</w:t>
            </w:r>
          </w:p>
          <w:p>
            <w:pPr>
              <w:spacing w:before="12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✅ Yes, cancel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cancelyes:{assignmentId}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shd w:val="clear" w:fill="1F4D3A"/>
              </w:rPr>
              <w:t xml:space="preserve">   ↩️ No, keep shift   </w:t>
            </w:r>
            <w:r>
              <w:rPr>
                <w:rFonts w:ascii="Calibri" w:hAnsi="Calibri"/>
                <w:b w:val="0"/>
                <w:i w:val="0"/>
                <w:color w:val="6B7671"/>
                <w:sz w:val="17"/>
              </w:rPr>
              <w:t xml:space="preserve">     sends  </w:t>
            </w:r>
            <w:r>
              <w:rPr>
                <w:rFonts w:ascii="Consolas" w:hAnsi="Consolas"/>
                <w:b w:val="0"/>
                <w:i w:val="0"/>
                <w:color w:val="6B7671"/>
                <w:sz w:val="17"/>
              </w:rPr>
              <w:t>cancelno:{assignmentId}</w:t>
            </w:r>
          </w:p>
          <w:p>
            <w:pPr>
              <w:spacing w:before="100" w:after="0"/>
            </w:pPr>
            <w:r>
              <w:rPr>
                <w:rFonts w:ascii="Calibri" w:hAnsi="Calibri"/>
                <w:b w:val="0"/>
                <w:i/>
                <w:color w:val="6B7671"/>
                <w:sz w:val="17"/>
              </w:rPr>
              <w:t>Wybalena Organic Farm</w:t>
            </w:r>
          </w:p>
        </w:tc>
      </w:tr>
    </w:tbl>
    <w:p>
      <w:pPr>
        <w:spacing w:after="80"/>
      </w:pPr>
    </w:p>
    <w:p>
      <w:pPr>
        <w:spacing w:before="0" w:after="120"/>
        <w:ind w:left="173"/>
      </w:pPr>
      <w:r>
        <w:rPr>
          <w:rFonts w:ascii="Calibri" w:hAnsi="Calibri"/>
          <w:b/>
          <w:i w:val="0"/>
          <w:color w:val="6B7671"/>
          <w:sz w:val="18"/>
        </w:rPr>
        <w:t xml:space="preserve">Note: </w:t>
      </w:r>
      <w:r>
        <w:rPr>
          <w:rFonts w:ascii="Calibri" w:hAnsi="Calibri"/>
          <w:b w:val="0"/>
          <w:i w:val="0"/>
          <w:color w:val="6B7671"/>
          <w:sz w:val="18"/>
        </w:rPr>
        <w:t>The wording deliberately differs from the decline prompt so a plain 'Yes' or 'No' typed by the cleaner can never be applied to the wrong action.</w:t>
      </w:r>
    </w:p>
    <w:p>
      <w:r>
        <w:br w:type="page"/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3.5  Short replies after an action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B7671"/>
          <w:sz w:val="21"/>
        </w:rPr>
        <w:t>Plain text messages, no buttons. Each one is the system's answer to something the cleaner just did.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3744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 cleaner did</w:t>
            </w:r>
          </w:p>
        </w:tc>
        <w:tc>
          <w:tcPr>
            <w:tcW w:type="dxa" w:w="6048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they receive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Confirmed a decline (Yes, decline)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 Declined</w:t>
            </w:r>
          </w:p>
        </w:tc>
      </w:tr>
      <w:tr>
        <w:tc>
          <w:tcPr>
            <w:tcW w:type="dxa" w:w="374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Backed out of a decline (No, keep offer)</w:t>
            </w:r>
          </w:p>
        </w:tc>
        <w:tc>
          <w:tcPr>
            <w:tcW w:type="dxa" w:w="604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Not declined, please select accept above.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Confirmed a cancellation (Yes, cancel)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Shift Cancelled</w:t>
            </w:r>
          </w:p>
        </w:tc>
      </w:tr>
      <w:tr>
        <w:tc>
          <w:tcPr>
            <w:tcW w:type="dxa" w:w="374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Backed out of a cancellation (No, keep shift)</w:t>
            </w:r>
          </w:p>
        </w:tc>
        <w:tc>
          <w:tcPr>
            <w:tcW w:type="dxa" w:w="604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No problem — nothing was cancelled. You're still on this shift.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Accepted, but the shift had just filled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Sorry, this shift just filled up and is now fully staffed. Thanks for responding!</w:t>
            </w:r>
          </w:p>
        </w:tc>
      </w:tr>
      <w:tr>
        <w:tc>
          <w:tcPr>
            <w:tcW w:type="dxa" w:w="374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Accepted an offer that is no longer open</w:t>
            </w:r>
          </w:p>
        </w:tc>
        <w:tc>
          <w:tcPr>
            <w:tcW w:type="dxa" w:w="604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Sorry, that shift offer is no longer open.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Tried to decline after already accepting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You've already accepted this shift. If you can't make it, tap the *Cancel* button on your confirmation message.</w:t>
            </w:r>
          </w:p>
        </w:tc>
      </w:tr>
      <w:tr>
        <w:tc>
          <w:tcPr>
            <w:tcW w:type="dxa" w:w="374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Tried to decline twice</w:t>
            </w:r>
          </w:p>
        </w:tc>
        <w:tc>
          <w:tcPr>
            <w:tcW w:type="dxa" w:w="604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You've already declined this shift. No further action needed.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Tried to cancel a shift they had declined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You've already declined this shift, so there's nothing to cancel.</w:t>
            </w:r>
          </w:p>
        </w:tc>
      </w:tr>
      <w:tr>
        <w:tc>
          <w:tcPr>
            <w:tcW w:type="dxa" w:w="374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Tried to cancel a shift they aren't on</w:t>
            </w:r>
          </w:p>
        </w:tc>
        <w:tc>
          <w:tcPr>
            <w:tcW w:type="dxa" w:w="604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You're not currently on this shift, so there's nothing to cancel.</w:t>
            </w:r>
          </w:p>
        </w:tc>
      </w:tr>
      <w:tr>
        <w:tc>
          <w:tcPr>
            <w:tcW w:type="dxa" w:w="37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Held an open offer when the shift filled up</w:t>
            </w:r>
          </w:p>
        </w:tc>
        <w:tc>
          <w:tcPr>
            <w:tcW w:type="dxa" w:w="60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That shift is now fully booked. Thanks!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3.6  Reminder — no reply to an offer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The reminder job runs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Cleaners with an unanswered offer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Sent: </w:t>
      </w:r>
      <w:r>
        <w:rPr>
          <w:rFonts w:ascii="Calibri" w:hAnsi="Calibri"/>
          <w:b w:val="0"/>
          <w:i w:val="0"/>
          <w:color w:val="6B7671"/>
          <w:sz w:val="17"/>
        </w:rPr>
        <w:t>Once per offer only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Reminder: please respond to the cleaning shift offer on {shift_date}.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Tap Accept or Decline on the offer.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3.7  Reminder — shift is tomorrow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The day before the shift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Every cleaner who accepted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Reminder: your {shift_type} clean is tomorrow ({shift_date}) at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{start_time}. See you there!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4  </w:t>
      </w:r>
      <w:r>
        <w:rPr>
          <w:rFonts w:ascii="Calibri" w:hAnsi="Calibri"/>
          <w:b/>
          <w:i w:val="0"/>
          <w:color w:val="1F4D3A"/>
          <w:sz w:val="38"/>
        </w:rPr>
        <w:t>Team leader and admin messages</w:t>
      </w:r>
    </w:p>
    <w:p>
      <w:pPr>
        <w:pBdr>
          <w:bottom w:val="single" w:sz="10" w:color="1F4D3A"/>
        </w:pBdr>
        <w:spacing w:after="200" w:before="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4.1  Zara's offer summary (WhatsApp)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After each tier run that sent at least one offer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To: </w:t>
      </w:r>
      <w:r>
        <w:rPr>
          <w:rFonts w:ascii="Calibri" w:hAnsi="Calibri"/>
          <w:b w:val="0"/>
          <w:i w:val="0"/>
          <w:color w:val="6B7671"/>
          <w:sz w:val="17"/>
        </w:rPr>
        <w:t>The team leader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25D366"/>
            </w:tcBorders>
            <w:shd w:val="clear" w:fill="E7F3E9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*Tier 1 Shift Offers — Summary* 📋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📅 {shift_date} · ⏰ {HH:MM}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🧹 {Shift Type}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👥 Tier 1 — {n} cleaner(s):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  • {Cleaner Name}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  • {Cleaner Name}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📅 {shift_date} · ⏰ {HH:MM}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🧹 {Shift Type}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👥 Tier 1 — {n} cleaner(s):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  • {Cleaner Name}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_Total: {N} offer(s) across {M} shift(s)._</w:t>
            </w:r>
          </w:p>
        </w:tc>
      </w:tr>
    </w:tbl>
    <w:p>
      <w:pPr>
        <w:spacing w:after="8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6B7671"/>
          <w:sz w:val="19"/>
        </w:rPr>
        <w:t>One block per shift, listing every cleaner the offer went to. The tier label changes to Tier 2 or Tier 3 on the escalation runs. Nothing is sent if no offers went out.</w:t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4.2  Offers could not be sent (email to Ashleigh)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Subject: </w:t>
      </w:r>
      <w:r>
        <w:rPr>
          <w:rFonts w:ascii="Calibri" w:hAnsi="Calibri"/>
          <w:b w:val="0"/>
          <w:i w:val="0"/>
          <w:color w:val="6B7671"/>
          <w:sz w:val="17"/>
        </w:rPr>
        <w:t>Wybalena: {Tier N} shift offers could NOT be sent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WhatsApp rejected one or more sends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AAB4AD"/>
            </w:tcBorders>
            <w:shd w:val="clear" w:fill="F1F3F1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The system tried to send {Tier N} shift offers, but WhatsApp rejected them —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the messaging channel needs re-authorisation.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{X} cleaner(s) were NOT notified and no offers went out for: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• {Shift Type} on {date} at {HH:MM} — {Name, Name}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Please reconnect the WhatsApp channel, then re-run the offers from the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Schedule page.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4.3  Tier 3 reached — urgent (email to Ashley)</w:t>
      </w:r>
    </w:p>
    <w:p>
      <w:pPr>
        <w:spacing w:after="60" w:before="0"/>
      </w:pPr>
      <w:r>
        <w:rPr>
          <w:rFonts w:ascii="Calibri" w:hAnsi="Calibri"/>
          <w:b/>
          <w:i w:val="0"/>
          <w:color w:val="6B7671"/>
          <w:sz w:val="17"/>
        </w:rPr>
        <w:t xml:space="preserve">Subject: </w:t>
      </w:r>
      <w:r>
        <w:rPr>
          <w:rFonts w:ascii="Calibri" w:hAnsi="Calibri"/>
          <w:b w:val="0"/>
          <w:i w:val="0"/>
          <w:color w:val="6B7671"/>
          <w:sz w:val="17"/>
        </w:rPr>
        <w:t>Wybalena URGENT: shift understaffed at Tier 3</w:t>
      </w:r>
      <w:r>
        <w:rPr>
          <w:rFonts w:ascii="Calibri" w:hAnsi="Calibri"/>
          <w:b w:val="0"/>
          <w:i w:val="0"/>
          <w:color w:val="C0C8C3"/>
          <w:sz w:val="17"/>
        </w:rPr>
        <w:t xml:space="preserve">   ·   </w:t>
      </w:r>
      <w:r>
        <w:rPr>
          <w:rFonts w:ascii="Calibri" w:hAnsi="Calibri"/>
          <w:b/>
          <w:i w:val="0"/>
          <w:color w:val="6B7671"/>
          <w:sz w:val="17"/>
        </w:rPr>
        <w:t xml:space="preserve">When: </w:t>
      </w:r>
      <w:r>
        <w:rPr>
          <w:rFonts w:ascii="Calibri" w:hAnsi="Calibri"/>
          <w:b w:val="0"/>
          <w:i w:val="0"/>
          <w:color w:val="6B7671"/>
          <w:sz w:val="17"/>
        </w:rPr>
        <w:t>A shift escalates to Tier 3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AAB4AD"/>
            </w:tcBorders>
            <w:shd w:val="clear" w:fill="F1F3F1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The {shift_type} shift on {shift_date} has reached Tier 3 and is still not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fully staffed. Please assign cleaners manually.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4.4  In-app alerts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2736"/>
        <w:gridCol w:w="4464"/>
      </w:tblGrid>
      <w:tr>
        <w:tc>
          <w:tcPr>
            <w:tcW w:type="dxa" w:w="259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Alert</w:t>
            </w:r>
          </w:p>
        </w:tc>
        <w:tc>
          <w:tcPr>
            <w:tcW w:type="dxa" w:w="2736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Raised when</w:t>
            </w:r>
          </w:p>
        </w:tc>
        <w:tc>
          <w:tcPr>
            <w:tcW w:type="dxa" w:w="4464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says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Tier 3 reached — understaffed</w:t>
            </w:r>
          </w:p>
        </w:tc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 shift escalates to Tier 3</w:t>
            </w:r>
          </w:p>
        </w:tc>
        <w:tc>
          <w:tcPr>
            <w:tcW w:type="dxa" w:w="446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{shift_type} on {shift_date} reached Tier 3 and still has open spots. Intervene manually.</w:t>
            </w:r>
          </w:p>
        </w:tc>
      </w:tr>
      <w:tr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Cleaner cancelled</w:t>
            </w:r>
          </w:p>
        </w:tc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 cleaner confirms a cancellation</w:t>
            </w:r>
          </w:p>
        </w:tc>
        <w:tc>
          <w:tcPr>
            <w:tcW w:type="dxa" w:w="446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{Cleaner Name} cancelled their spot on {shift_date}. Re-assignment is in progress — you can also assign a cleaner manually.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Venue gap &gt; 3 days</w:t>
            </w:r>
          </w:p>
        </w:tc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Two bookings sit more than 3 days apart</w:t>
            </w:r>
          </w:p>
        </w:tc>
        <w:tc>
          <w:tcPr>
            <w:tcW w:type="dxa" w:w="446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No clean scheduled between {from} and {to}. Plan an extra clean?</w:t>
            </w:r>
          </w:p>
        </w:tc>
      </w:tr>
    </w:tbl>
    <w:p>
      <w:pPr>
        <w:spacing w:after="8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6B7671"/>
          <w:sz w:val="19"/>
        </w:rPr>
        <w:t>Each alert is deduplicated — one open alert per shift or gap, so re-runs never produce a pile of copies.</w:t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4.5  Other admin emails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4032"/>
      </w:tblGrid>
      <w:tr>
        <w:tc>
          <w:tcPr>
            <w:tcW w:type="dxa" w:w="216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360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Subject</w:t>
            </w:r>
          </w:p>
        </w:tc>
        <w:tc>
          <w:tcPr>
            <w:tcW w:type="dxa" w:w="403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Weekly shift confirmation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Cleaning Shifts Confirmation Request — {n} shift(s)</w:t>
            </w:r>
          </w:p>
        </w:tc>
        <w:tc>
          <w:tcPr>
            <w:tcW w:type="dxa" w:w="403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One branded card per shift with booking and shift details, plus Confirm Shift and Edit Shift buttons. Confirming here is what unlocks Tier 1 offers.</w:t>
            </w:r>
          </w:p>
        </w:tc>
      </w:tr>
      <w:tr>
        <w:tc>
          <w:tcPr>
            <w:tcW w:type="dxa" w:w="216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Confirmation reminder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Wybalena: {n} shift(s) still need confirming</w:t>
            </w:r>
          </w:p>
        </w:tc>
        <w:tc>
          <w:tcPr>
            <w:tcW w:type="dxa" w:w="403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Chases shifts left unconfirmed, with a Confirm Shifts button into the app.</w:t>
            </w:r>
          </w:p>
        </w:tc>
      </w:tr>
      <w:tr>
        <w:tc>
          <w:tcPr>
            <w:tcW w:type="dxa" w:w="216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Wipeover clean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Wipeover Cleaning Required — {n}-day gap between bookings</w:t>
            </w:r>
          </w:p>
        </w:tc>
        <w:tc>
          <w:tcPr>
            <w:tcW w:type="dxa" w:w="403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Shows the two bookings either side of a gap longer than three days so an extra clean can be planned.</w:t>
            </w:r>
          </w:p>
        </w:tc>
      </w:tr>
      <w:tr>
        <w:tc>
          <w:tcPr>
            <w:tcW w:type="dxa" w:w="216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Cancellation follow-up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Wybalena: cancellation still needs review</w:t>
            </w:r>
          </w:p>
        </w:tc>
        <w:tc>
          <w:tcPr>
            <w:tcW w:type="dxa" w:w="403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Sent when a booking cancellation alert has sat unactioned for three or more days.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5  </w:t>
      </w:r>
      <w:r>
        <w:rPr>
          <w:rFonts w:ascii="Calibri" w:hAnsi="Calibri"/>
          <w:b/>
          <w:i w:val="0"/>
          <w:color w:val="1F4D3A"/>
          <w:sz w:val="38"/>
        </w:rPr>
        <w:t>Accept, decline and cancel — the exact rules</w:t>
      </w:r>
    </w:p>
    <w:p>
      <w:pPr>
        <w:pBdr>
          <w:bottom w:val="single" w:sz="10" w:color="1F4D3A"/>
        </w:pBdr>
        <w:spacing w:after="200" w:before="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Accept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First reply wins. If the last spot was taken a moment earlier, the late accept is closed off and the cleaner is told the shift just filled up.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Otherwise the spot is theirs immediately and they receive the Shift Accepted confirmation carrying the Cancel button.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When the accepted count reaches the required number, the shift becomes Fully staffed: every remaining open offer is closed and those cleaners are told the shift is booked.</w:t>
      </w:r>
    </w:p>
    <w:p>
      <w:pPr>
        <w:spacing w:before="260" w:after="80"/>
      </w:pPr>
      <w:r>
        <w:rPr>
          <w:rFonts w:ascii="Calibri" w:hAnsi="Calibri"/>
          <w:b/>
          <w:i w:val="0"/>
          <w:color w:val="B56B0C"/>
          <w:sz w:val="26"/>
        </w:rPr>
        <w:t>Decline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Always two taps — Decline, then Yes on the confirmation.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Cannot be used after accepting. The cleaner is told to use the Cancel button on their confirmation instead.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Tapping No leaves the offer exactly as it was, still open to accept.</w:t>
      </w:r>
    </w:p>
    <w:p>
      <w:pPr>
        <w:spacing w:before="260" w:after="80"/>
      </w:pPr>
      <w:r>
        <w:rPr>
          <w:rFonts w:ascii="Calibri" w:hAnsi="Calibri"/>
          <w:b/>
          <w:i w:val="0"/>
          <w:color w:val="C0392B"/>
          <w:sz w:val="26"/>
        </w:rPr>
        <w:t>Cancel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Only available to a cleaner currently on the shift — offered or accepted.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Always two taps — Cancel, then Yes.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 xml:space="preserve">Once confirmed, the freed spot is re-offered to </w:t>
      </w:r>
      <w:r>
        <w:rPr>
          <w:rFonts w:ascii="Calibri" w:hAnsi="Calibri"/>
          <w:b/>
          <w:i w:val="0"/>
          <w:color w:val="1C241F"/>
          <w:sz w:val="21"/>
        </w:rPr>
        <w:t>every available cleaner across all three tiers at once</w:t>
      </w:r>
      <w:r>
        <w:rPr>
          <w:rFonts w:ascii="Calibri" w:hAnsi="Calibri"/>
          <w:b w:val="0"/>
          <w:i w:val="0"/>
          <w:color w:val="1C241F"/>
          <w:sz w:val="21"/>
        </w:rPr>
        <w:t>, not just their own tier. The first accept that reaches the target closes the rest automatically.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 shift that had already been marked Fully staffed reopens to Staffing.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Ashley gets an in-app alert so she can assign someone manually if needed.</w:t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Manual assignment by an admin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Ashley can offer a shift to any specific cleaner from the app, ignoring tier order.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This does not book them in — they receive the same Accept / Decline offer and must reply like anyone else.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Re-offering someone who previously declined or cancelled reopens their offer cleanly.</w:t>
      </w:r>
    </w:p>
    <w:p>
      <w:pPr>
        <w:spacing w:after="60"/>
        <w:ind w:left="576" w:hanging="259"/>
      </w:pPr>
      <w:r>
        <w:rPr>
          <w:rFonts w:ascii="Calibri" w:hAnsi="Calibri"/>
          <w:b w:val="0"/>
          <w:i w:val="0"/>
          <w:color w:val="1F4D3A"/>
          <w:sz w:val="18"/>
        </w:rPr>
        <w:t xml:space="preserve">▪  </w:t>
      </w:r>
      <w:r>
        <w:rPr>
          <w:rFonts w:ascii="Calibri" w:hAnsi="Calibri"/>
          <w:b w:val="0"/>
          <w:i w:val="0"/>
          <w:color w:val="1C241F"/>
          <w:sz w:val="21"/>
        </w:rPr>
        <w:t>The team leader cannot be offered a shift this way — she is already on every shift.</w:t>
      </w: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6  </w:t>
      </w:r>
      <w:r>
        <w:rPr>
          <w:rFonts w:ascii="Calibri" w:hAnsi="Calibri"/>
          <w:b/>
          <w:i w:val="0"/>
          <w:color w:val="1F4D3A"/>
          <w:sz w:val="38"/>
        </w:rPr>
        <w:t>How replies are read</w:t>
      </w:r>
    </w:p>
    <w:p>
      <w:pPr>
        <w:pBdr>
          <w:bottom w:val="single" w:sz="10" w:color="1F4D3A"/>
        </w:pBdr>
        <w:spacing w:after="200" w:before="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E08A1E"/>
            </w:tcBorders>
            <w:shd w:val="clear" w:fill="FDF6E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C241F"/>
                <w:sz w:val="21"/>
              </w:rPr>
              <w:t>Why this matters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The same WhatsApp number carries ordinary conversation with staff. Without strict rules, a message like "no worries" or "yes thanks" would be read as a decline or an accept. The system is therefore deliberately deaf to anything that isn't clearly a button tap — and it never replies to a message it doesn't understand.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Four gates every incoming message must pass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Not our own message, not a group chat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Messages the system itself sent, and anything from a group chat, are discarded before anything else happens.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Not already processed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Each message id is recorded once. If WhatsApp re-delivers the same message, it is skipped rather than applied twice.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From a known cleaner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The sender's number must match a cleaner on file. Anything else is ignored silently — no reply, no alert, no log noise.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648"/>
        <w:gridCol w:w="9000"/>
      </w:tblGrid>
      <w:tr>
        <w:tc>
          <w:tcPr>
            <w:tcW w:type="dxa" w:w="648"/>
            <w:shd w:val="clear" w:fill="1F4D3A"/>
            <w:tcMar>
              <w:top w:w="60" w:type="dxa"/>
              <w:start w:w="0" w:type="dxa"/>
              <w:bottom w:w="6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9000"/>
            <w:shd w:val="clear" w:fill="FAFBFA"/>
            <w:tcMar>
              <w:top w:w="70" w:type="dxa"/>
              <w:start w:w="150" w:type="dxa"/>
              <w:bottom w:w="70" w:type="dxa"/>
              <w:end w:w="15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F4D3A"/>
                <w:sz w:val="22"/>
              </w:rPr>
              <w:t>A recognised action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Anything that isn't a button tap, or an exact echo of a button's wording, is ignored completely. Normal conversation passes straight through untouched.</w:t>
            </w:r>
          </w:p>
        </w:tc>
      </w:tr>
    </w:tbl>
    <w:p>
      <w:pPr>
        <w:spacing w:after="6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Matching a tap to the right shift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41F"/>
          <w:sz w:val="21"/>
        </w:rPr>
        <w:t>A cleaner can hold several offers at once, so the system works through these signals in order until one identifies the exact offer: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8784"/>
      </w:tblGrid>
      <w:tr>
        <w:tc>
          <w:tcPr>
            <w:tcW w:type="dxa" w:w="1008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Order</w:t>
            </w:r>
          </w:p>
        </w:tc>
        <w:tc>
          <w:tcPr>
            <w:tcW w:type="dxa" w:w="8784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10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1</w:t>
            </w:r>
          </w:p>
        </w:tc>
        <w:tc>
          <w:tcPr>
            <w:tcW w:type="dxa" w:w="878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hidden payload carried by the button that was tapped</w:t>
            </w:r>
          </w:p>
        </w:tc>
      </w:tr>
      <w:tr>
        <w:tc>
          <w:tcPr>
            <w:tcW w:type="dxa" w:w="100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2</w:t>
            </w:r>
          </w:p>
        </w:tc>
        <w:tc>
          <w:tcPr>
            <w:tcW w:type="dxa" w:w="878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offer message the reply is quoting</w:t>
            </w:r>
          </w:p>
        </w:tc>
      </w:tr>
      <w:tr>
        <w:tc>
          <w:tcPr>
            <w:tcW w:type="dxa" w:w="10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3</w:t>
            </w:r>
          </w:p>
        </w:tc>
        <w:tc>
          <w:tcPr>
            <w:tcW w:type="dxa" w:w="878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confirmation message the reply is quoting</w:t>
            </w:r>
          </w:p>
        </w:tc>
      </w:tr>
      <w:tr>
        <w:tc>
          <w:tcPr>
            <w:tcW w:type="dxa" w:w="1008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4</w:t>
            </w:r>
          </w:p>
        </w:tc>
        <w:tc>
          <w:tcPr>
            <w:tcW w:type="dxa" w:w="8784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 short offer code typed in the message</w:t>
            </w:r>
          </w:p>
        </w:tc>
      </w:tr>
      <w:tr>
        <w:tc>
          <w:tcPr>
            <w:tcW w:type="dxa" w:w="10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5</w:t>
            </w:r>
          </w:p>
        </w:tc>
        <w:tc>
          <w:tcPr>
            <w:tcW w:type="dxa" w:w="878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cleaner's only open offer — used only when exactly one exists</w:t>
            </w:r>
          </w:p>
        </w:tc>
      </w:tr>
    </w:tbl>
    <w:p>
      <w:pPr>
        <w:spacing w:after="80"/>
      </w:pPr>
    </w:p>
    <w:p>
      <w:pPr>
        <w:spacing w:after="200" w:before="0"/>
      </w:pPr>
      <w:r>
        <w:rPr>
          <w:rFonts w:ascii="Calibri" w:hAnsi="Calibri"/>
          <w:b w:val="0"/>
          <w:i w:val="0"/>
          <w:color w:val="6B7671"/>
          <w:sz w:val="19"/>
        </w:rPr>
        <w:t>If a cleaner has several open offers and none of the signals above resolve, the system stays silent and records a warning for the admin instead of guessing.</w:t>
      </w: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Typed text the system will accept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B7671"/>
          <w:sz w:val="19"/>
        </w:rPr>
        <w:t>Only used when a tap arrives without its hidden payload. Case and emoji are ignored.</w:t>
      </w: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18" w:color="AAB4AD"/>
            </w:tcBorders>
            <w:shd w:val="clear" w:fill="F1F3F1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YES CANCEL      NO KEEP SHIFT      ACCEPT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>YES DECLINE     NO KEEP OFFER      DECLINE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b w:val="0"/>
                <w:i w:val="0"/>
                <w:color w:val="1C241F"/>
                <w:sz w:val="20"/>
              </w:rPr>
              <w:t xml:space="preserve">                NO GO BACK         CANCEL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C0392B"/>
            </w:tcBorders>
            <w:shd w:val="clear" w:fill="FBEEE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C241F"/>
                <w:sz w:val="21"/>
              </w:rPr>
              <w:t>Deliberately rejected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41F"/>
                <w:sz w:val="20"/>
              </w:rPr>
              <w:t>A bare YES, NO, Y, N, 1, 2 or 3 is never acted on. These collide with everyday conversation, and acting on them was the cause of shifts being wrongly declined.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B56B0C"/>
          <w:sz w:val="40"/>
        </w:rPr>
        <w:t xml:space="preserve">7  </w:t>
      </w:r>
      <w:r>
        <w:rPr>
          <w:rFonts w:ascii="Calibri" w:hAnsi="Calibri"/>
          <w:b/>
          <w:i w:val="0"/>
          <w:color w:val="1F4D3A"/>
          <w:sz w:val="38"/>
        </w:rPr>
        <w:t>Reference tables</w:t>
      </w:r>
    </w:p>
    <w:p>
      <w:pPr>
        <w:pBdr>
          <w:bottom w:val="single" w:sz="10" w:color="1F4D3A"/>
        </w:pBdr>
        <w:spacing w:after="200" w:before="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Shift statuses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259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20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Pending confirmation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Created from a booking, waiting on Ashley.</w:t>
            </w:r>
          </w:p>
        </w:tc>
      </w:tr>
      <w:tr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Confirmed</w:t>
            </w:r>
          </w:p>
        </w:tc>
        <w:tc>
          <w:tcPr>
            <w:tcW w:type="dxa" w:w="72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Approved by Ashley — eligible for Tier 1 offers.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Staffing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Offers are out; the current tier is recorded on the shift.</w:t>
            </w:r>
          </w:p>
        </w:tc>
      </w:tr>
      <w:tr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Fully staffed</w:t>
            </w:r>
          </w:p>
        </w:tc>
        <w:tc>
          <w:tcPr>
            <w:tcW w:type="dxa" w:w="72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Enough cleaners accepted; leftover offers were closed.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Cancelled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shift is no longer happening.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Offer (assignment) statuses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259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20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Offered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Sent to the cleaner, awaiting a reply.</w:t>
            </w:r>
          </w:p>
        </w:tc>
      </w:tr>
      <w:tr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Accepted</w:t>
            </w:r>
          </w:p>
        </w:tc>
        <w:tc>
          <w:tcPr>
            <w:tcW w:type="dxa" w:w="72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cleaner has the spot.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Declined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The cleaner confirmed they are passing on it.</w:t>
            </w:r>
          </w:p>
        </w:tc>
      </w:tr>
      <w:tr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Cancelled</w:t>
            </w:r>
          </w:p>
        </w:tc>
        <w:tc>
          <w:tcPr>
            <w:tcW w:type="dxa" w:w="72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Given up after accepting; the spot was re-offered.</w:t>
            </w:r>
          </w:p>
        </w:tc>
      </w:tr>
      <w:tr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No response</w:t>
            </w:r>
          </w:p>
        </w:tc>
        <w:tc>
          <w:tcPr>
            <w:tcW w:type="dxa" w:w="72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Closed by the system — the shift filled or the accept arrived too late.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Scheduled jobs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c>
          <w:tcPr>
            <w:tcW w:type="dxa" w:w="2736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Job</w:t>
            </w:r>
          </w:p>
        </w:tc>
        <w:tc>
          <w:tcPr>
            <w:tcW w:type="dxa" w:w="7056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offer-tier-1</w:t>
            </w:r>
          </w:p>
        </w:tc>
        <w:tc>
          <w:tcPr>
            <w:tcW w:type="dxa" w:w="705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Sends Tier 1 offers for confirmed shifts.</w:t>
            </w:r>
          </w:p>
        </w:tc>
      </w:tr>
      <w:tr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escalate-tier-2</w:t>
            </w:r>
          </w:p>
        </w:tc>
        <w:tc>
          <w:tcPr>
            <w:tcW w:type="dxa" w:w="705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Widens unfilled shifts to Tier 2.</w:t>
            </w:r>
          </w:p>
        </w:tc>
      </w:tr>
      <w:tr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escalate-tier-3</w:t>
            </w:r>
          </w:p>
        </w:tc>
        <w:tc>
          <w:tcPr>
            <w:tcW w:type="dxa" w:w="705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Widens to Tier 3, alerts and emails Ashley.</w:t>
            </w:r>
          </w:p>
        </w:tc>
      </w:tr>
      <w:tr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remind-nonresponders</w:t>
            </w:r>
          </w:p>
        </w:tc>
        <w:tc>
          <w:tcPr>
            <w:tcW w:type="dxa" w:w="705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One reminder per unanswered offer.</w:t>
            </w:r>
          </w:p>
        </w:tc>
      </w:tr>
      <w:tr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pre-shift-reminder</w:t>
            </w:r>
          </w:p>
        </w:tc>
        <w:tc>
          <w:tcPr>
            <w:tcW w:type="dxa" w:w="705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Reminds accepted cleaners the day before.</w:t>
            </w:r>
          </w:p>
        </w:tc>
      </w:tr>
      <w:tr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confirm-reminder</w:t>
            </w:r>
          </w:p>
        </w:tc>
        <w:tc>
          <w:tcPr>
            <w:tcW w:type="dxa" w:w="705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Chases shifts Ashley hasn't confirmed.</w:t>
            </w:r>
          </w:p>
        </w:tc>
      </w:tr>
      <w:tr>
        <w:tc>
          <w:tcPr>
            <w:tcW w:type="dxa" w:w="273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wipeover-notify</w:t>
            </w:r>
          </w:p>
        </w:tc>
        <w:tc>
          <w:tcPr>
            <w:tcW w:type="dxa" w:w="705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Flags gaps over three days between bookings.</w:t>
            </w:r>
          </w:p>
        </w:tc>
      </w:tr>
      <w:tr>
        <w:tc>
          <w:tcPr>
            <w:tcW w:type="dxa" w:w="273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8"/>
              </w:rPr>
              <w:t>cancellation-followup</w:t>
            </w:r>
          </w:p>
        </w:tc>
        <w:tc>
          <w:tcPr>
            <w:tcW w:type="dxa" w:w="7056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9"/>
              </w:rPr>
              <w:t>Re-chases cancellation alerts after three days.</w:t>
            </w:r>
          </w:p>
        </w:tc>
      </w:tr>
    </w:tbl>
    <w:p>
      <w:pPr>
        <w:spacing w:after="80"/>
      </w:pPr>
    </w:p>
    <w:p>
      <w:pPr>
        <w:spacing w:before="260" w:after="80"/>
      </w:pPr>
      <w:r>
        <w:rPr>
          <w:rFonts w:ascii="Calibri" w:hAnsi="Calibri"/>
          <w:b/>
          <w:i w:val="0"/>
          <w:color w:val="1F4D3A"/>
          <w:sz w:val="26"/>
        </w:rPr>
        <w:t>Audit log events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6B7671"/>
          <w:sz w:val="19"/>
        </w:rPr>
        <w:t>Everything the system does is recorded and visible on the System Logs page.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2592"/>
      </w:tblGrid>
      <w:tr>
        <w:tc>
          <w:tcPr>
            <w:tcW w:type="dxa" w:w="360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3600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Recorded when</w:t>
            </w:r>
          </w:p>
        </w:tc>
        <w:tc>
          <w:tcPr>
            <w:tcW w:type="dxa" w:w="2592"/>
            <w:shd w:val="clear" w:fill="1F4D3A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Shown as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offer.tier1_sent / _skipped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Tier 1 run finishes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Tier 1 Offers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escalation.tier2_triggered / _skipped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Tier 2 run finishes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Tier 2 Escalation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escalation.tier3_triggered / _skipped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Tier 3 run finishes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Tier 3 Escalation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offer.delivery_failed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rejected offer sends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Offer Delivery Failed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notification.zara_summary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The team leader summary is sent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Zara Shift Summary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reminder.nonresponder_sent / _skipped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Reminders go out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Non-Responder Reminders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reminder.preshift_sent / _skipped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Day-before reminders go out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Pre-Shift Reminders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response.accepted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cleaner accepts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Reply Received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response.declined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cleaner confirms a decline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Reply Received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response.cancelled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cleaner confirms a cancellation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Reply Received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response.shift_full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shift reaches its target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Reply Received</w:t>
            </w:r>
          </w:p>
        </w:tc>
      </w:tr>
      <w:tr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response.unresolved / response.unknown</w:t>
            </w:r>
          </w:p>
        </w:tc>
        <w:tc>
          <w:tcPr>
            <w:tcW w:type="dxa" w:w="3600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 tap couldn't be matched to an offer</w:t>
            </w:r>
          </w:p>
        </w:tc>
        <w:tc>
          <w:tcPr>
            <w:tcW w:type="dxa" w:w="2592"/>
            <w:shd w:val="clear" w:fill="F5F7F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WhatsApp Reply Received</w:t>
            </w:r>
          </w:p>
        </w:tc>
      </w:tr>
      <w:tr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F4D3A"/>
                <w:sz w:val="16"/>
              </w:rPr>
              <w:t>assignment.manual</w:t>
            </w:r>
          </w:p>
        </w:tc>
        <w:tc>
          <w:tcPr>
            <w:tcW w:type="dxa" w:w="360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An admin offers a shift manually</w:t>
            </w:r>
          </w:p>
        </w:tc>
        <w:tc>
          <w:tcPr>
            <w:tcW w:type="dxa" w:w="259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C241F"/>
                <w:sz w:val="17"/>
              </w:rPr>
              <w:t>Manual Assignment</w:t>
            </w:r>
          </w:p>
        </w:tc>
      </w:tr>
    </w:tbl>
    <w:p>
      <w:pPr>
        <w:spacing w:after="80"/>
      </w:pPr>
    </w:p>
    <w:p>
      <w:pPr>
        <w:pBdr>
          <w:bottom w:val="single" w:sz="10" w:color="1F4D3A"/>
        </w:pBdr>
        <w:spacing w:after="120" w:before="0"/>
      </w:pP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color w:val="6B7671"/>
          <w:sz w:val="17"/>
        </w:rPr>
        <w:t>Wybalena Organic Farm · Housekeeping Operations · Shift Offering &amp; Acceptance</w:t>
      </w:r>
    </w:p>
    <w:sectPr w:rsidR="00FC693F" w:rsidRPr="0006063C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C24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